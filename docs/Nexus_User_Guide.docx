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Nexus User Guide</w:t>
      </w:r>
    </w:p>
    <w:p>
      <w:pPr>
        <w:jc w:val="center"/>
      </w:pPr>
      <w:r>
        <w:t>Student task aggregator — page and feature reference</w:t>
      </w:r>
    </w:p>
    <w:p>
      <w:pPr>
        <w:jc w:val="center"/>
      </w:pPr>
      <w:r>
        <w:t>Version: June 2026</w:t>
      </w:r>
    </w:p>
    <w:p>
      <w:r>
        <w:br w:type="page"/>
      </w:r>
    </w:p>
    <w:p>
      <w:pPr>
        <w:pStyle w:val="Heading1"/>
      </w:pPr>
      <w:r>
        <w:t>1. What is Nexus?</w:t>
      </w:r>
    </w:p>
    <w:p>
      <w:r>
        <w:t>Nexus is a web application that pulls assignments, announcements, and related school information from multiple sources into one place. It combines Gmail, Google Classroom, Buzz (Accelerate), and Veracross, then helps you prioritize work, view deadlines on a calendar, browse classroom materials, get library suggestions, and ask an AI assistant questions about your schedule.</w:t>
      </w:r>
    </w:p>
    <w:p>
      <w:r>
        <w:t>Tasks come from connected services. Nexus does not replace those platforms — it aggregates and organizes what they already show. Use Sync (on the Dashboard, Settings, or individual pages) to refresh data after connecting accounts.</w:t>
      </w:r>
    </w:p>
    <w:p>
      <w:pPr>
        <w:pStyle w:val="Heading1"/>
      </w:pPr>
      <w:r>
        <w:t>2. Navigation</w:t>
      </w:r>
    </w:p>
    <w:p>
      <w:r>
        <w:t>Every page shares a left sidebar with links to all main sections:</w:t>
      </w:r>
    </w:p>
    <w:p>
      <w:pPr>
        <w:pStyle w:val="ListBullet"/>
      </w:pPr>
      <w:r>
        <w:t>Dashboard — open assignments and urgent work</w:t>
      </w:r>
    </w:p>
    <w:p>
      <w:pPr>
        <w:pStyle w:val="ListBullet"/>
      </w:pPr>
      <w:r>
        <w:t>Calendar — month view of due dates</w:t>
      </w:r>
    </w:p>
    <w:p>
      <w:pPr>
        <w:pStyle w:val="ListBullet"/>
      </w:pPr>
      <w:r>
        <w:t>Library — suggested and full book catalog</w:t>
      </w:r>
    </w:p>
    <w:p>
      <w:pPr>
        <w:pStyle w:val="ListBullet"/>
      </w:pPr>
      <w:r>
        <w:t>Materials — Google Classroom materials only (not assignments)</w:t>
      </w:r>
    </w:p>
    <w:p>
      <w:pPr>
        <w:pStyle w:val="ListBullet"/>
      </w:pPr>
      <w:r>
        <w:t>Announcements — Classroom posts, school news, Buzz activity</w:t>
      </w:r>
    </w:p>
    <w:p>
      <w:pPr>
        <w:pStyle w:val="ListBullet"/>
      </w:pPr>
      <w:r>
        <w:t>Completed — finished assignments</w:t>
      </w:r>
    </w:p>
    <w:p>
      <w:pPr>
        <w:pStyle w:val="ListBullet"/>
      </w:pPr>
      <w:r>
        <w:t>Chat — AI assistant</w:t>
      </w:r>
    </w:p>
    <w:p>
      <w:pPr>
        <w:pStyle w:val="ListBullet"/>
      </w:pPr>
      <w:r>
        <w:t>Notifications — SMS and reminder settings</w:t>
      </w:r>
    </w:p>
    <w:p>
      <w:pPr>
        <w:pStyle w:val="ListBullet"/>
      </w:pPr>
      <w:r>
        <w:t>Your account — Veracross and optional credentials</w:t>
      </w:r>
    </w:p>
    <w:p>
      <w:pPr>
        <w:pStyle w:val="ListBullet"/>
      </w:pPr>
      <w:r>
        <w:t>Settings — connect Google and sync each source</w:t>
      </w:r>
    </w:p>
    <w:p>
      <w:r>
        <w:t>The active page is highlighted in the sidebar. At the bottom of the sidebar, a Light/Dark button switches theme; your choice is saved in the browser.</w:t>
      </w:r>
    </w:p>
    <w:p>
      <w:pPr>
        <w:pStyle w:val="Heading1"/>
      </w:pPr>
      <w:r>
        <w:t>3. Getting started</w:t>
      </w:r>
    </w:p>
    <w:p>
      <w:pPr>
        <w:pStyle w:val="Heading2"/>
      </w:pPr>
      <w:r>
        <w:t>3.1 First-time setup</w:t>
      </w:r>
    </w:p>
    <w:p>
      <w:pPr>
        <w:pStyle w:val="ListBullet"/>
      </w:pPr>
      <w:r>
        <w:t>Open Settings and click Connect Google. Sign in and grant all requested permissions (Gmail, Classroom, coursework, materials, announcements).</w:t>
      </w:r>
    </w:p>
    <w:p>
      <w:pPr>
        <w:pStyle w:val="ListBullet"/>
      </w:pPr>
      <w:r>
        <w:t>Open Your account and enter your Veracross portal URL, username, and password. Click Save account.</w:t>
      </w:r>
    </w:p>
    <w:p>
      <w:pPr>
        <w:pStyle w:val="ListBullet"/>
      </w:pPr>
      <w:r>
        <w:t>Return to Settings and run Sync for each source, or use Sync All on the Dashboard.</w:t>
      </w:r>
    </w:p>
    <w:p>
      <w:pPr>
        <w:pStyle w:val="ListBullet"/>
      </w:pPr>
      <w:r>
        <w:t>Optional: an admin user can configure Cerebras AI and Twilio on Your account for Chat and SMS.</w:t>
      </w:r>
    </w:p>
    <w:p>
      <w:pPr>
        <w:pStyle w:val="Heading2"/>
      </w:pPr>
      <w:r>
        <w:t>3.2 Syncing data</w:t>
      </w:r>
    </w:p>
    <w:p>
      <w:r>
        <w:t>Sync All (Dashboard, Completed, Announcements) refreshes Gmail, Classroom, Buzz, and Veracross in one step. Individual Sync buttons on Settings sync one source at a time. Materials has its own Sync Classroom button. After switching Google accounts, use Disconnect on Settings, then connect again and sync.</w:t>
      </w:r>
    </w:p>
    <w:p>
      <w:pPr>
        <w:pStyle w:val="Heading2"/>
      </w:pPr>
      <w:r>
        <w:t>3.3 Task sources</w:t>
      </w:r>
    </w:p>
    <w:p>
      <w:r>
        <w:t>Open assignments and gradable work can come from:</w:t>
      </w:r>
    </w:p>
    <w:p>
      <w:pPr>
        <w:pStyle w:val="ListBullet"/>
      </w:pPr>
      <w:r>
        <w:t>Gmail — emails parsed as tasks with due dates</w:t>
      </w:r>
    </w:p>
    <w:p>
      <w:pPr>
        <w:pStyle w:val="ListBullet"/>
      </w:pPr>
      <w:r>
        <w:t>Classroom — assignments and classwork (not materials or announcements)</w:t>
      </w:r>
    </w:p>
    <w:p>
      <w:pPr>
        <w:pStyle w:val="ListBullet"/>
      </w:pPr>
      <w:r>
        <w:t>Buzz — assessments, assignments, discussions, journals</w:t>
      </w:r>
    </w:p>
    <w:p>
      <w:pPr>
        <w:pStyle w:val="ListBullet"/>
      </w:pPr>
      <w:r>
        <w:t>Veracross — portal assignments</w:t>
      </w:r>
    </w:p>
    <w:p>
      <w:r>
        <w:t>Source names appear capitalized (Gmail, Classroom, Buzz, Veracross) on the Dashboard, Calendar, and Completed pages.</w:t>
      </w:r>
    </w:p>
    <w:p>
      <w:pPr>
        <w:pStyle w:val="Heading1"/>
      </w:pPr>
      <w:r>
        <w:t>4. Dashboard</w:t>
      </w:r>
    </w:p>
    <w:p>
      <w:r>
        <w:t>Route: / (home page)</w:t>
      </w:r>
    </w:p>
    <w:p>
      <w:r>
        <w:t>The Dashboard is the main view of open work. It shows connection status, urgent items, tasks without due dates, and a full task table.</w:t>
      </w:r>
    </w:p>
    <w:p>
      <w:pPr>
        <w:pStyle w:val="Heading2"/>
      </w:pPr>
      <w:r>
        <w:t>4.1 Top bar</w:t>
      </w:r>
    </w:p>
    <w:p>
      <w:pPr>
        <w:pStyle w:val="ListBullet"/>
      </w:pPr>
      <w:r>
        <w:t>Today's date</w:t>
      </w:r>
    </w:p>
    <w:p>
      <w:pPr>
        <w:pStyle w:val="ListBullet"/>
      </w:pPr>
      <w:r>
        <w:t>Sync All — refreshes all connected sources and reloads the page</w:t>
      </w:r>
    </w:p>
    <w:p>
      <w:pPr>
        <w:pStyle w:val="Heading2"/>
      </w:pPr>
      <w:r>
        <w:t>4.2 Connection status row</w:t>
      </w:r>
    </w:p>
    <w:p>
      <w:r>
        <w:t>Four cells show Gmail, Classroom, Buzz, and Veracross: connected or not, number of open and completed tasks, and last sync time.</w:t>
      </w:r>
    </w:p>
    <w:p>
      <w:pPr>
        <w:pStyle w:val="Heading2"/>
      </w:pPr>
      <w:r>
        <w:t>4.3 Overload warning</w:t>
      </w:r>
    </w:p>
    <w:p>
      <w:r>
        <w:t>If the AI detects too many tasks due on the same day, a warning banner appears at the top.</w:t>
      </w:r>
    </w:p>
    <w:p>
      <w:pPr>
        <w:pStyle w:val="Heading2"/>
      </w:pPr>
      <w:r>
        <w:t>4.4 Urgent section</w:t>
      </w:r>
    </w:p>
    <w:p>
      <w:r>
        <w:t>Up to five highest-priority open tasks shown as cards. Each card shows source, title, course, due date (or "No due date"), and priority score (1–10, higher = more urgent).</w:t>
      </w:r>
    </w:p>
    <w:p>
      <w:pPr>
        <w:pStyle w:val="Heading2"/>
      </w:pPr>
      <w:r>
        <w:t>4.5 No due date section</w:t>
      </w:r>
    </w:p>
    <w:p>
      <w:r>
        <w:t>Expandable list of open tasks that have no due date. Count shown in the section badge. Classroom materials are not listed here — they appear only on Materials.</w:t>
      </w:r>
    </w:p>
    <w:p>
      <w:pPr>
        <w:pStyle w:val="Heading2"/>
      </w:pPr>
      <w:r>
        <w:t>4.6 Filters and task table</w:t>
      </w:r>
    </w:p>
    <w:p>
      <w:pPr>
        <w:pStyle w:val="ListBullet"/>
      </w:pPr>
      <w:r>
        <w:t>Source filter — All sources, Gmail, Classroom, Buzz, or Veracross</w:t>
      </w:r>
    </w:p>
    <w:p>
      <w:pPr>
        <w:pStyle w:val="ListBullet"/>
      </w:pPr>
      <w:r>
        <w:t>Sort — Due date (default) or Priority</w:t>
      </w:r>
    </w:p>
    <w:p>
      <w:pPr>
        <w:pStyle w:val="ListBullet"/>
      </w:pPr>
      <w:r>
        <w:t>Table columns — Title, Course, Source, Due, Priority, Done checkbox</w:t>
      </w:r>
    </w:p>
    <w:p>
      <w:r>
        <w:t>Checking Done marks the task complete locally and moves it to Completed. Classroom items marked turned in during sync also appear on Completed automatically.</w:t>
      </w:r>
    </w:p>
    <w:p>
      <w:pPr>
        <w:pStyle w:val="Heading1"/>
      </w:pPr>
      <w:r>
        <w:t>5. Calendar</w:t>
      </w:r>
    </w:p>
    <w:p>
      <w:r>
        <w:t>Route: /calendar</w:t>
      </w:r>
    </w:p>
    <w:p>
      <w:r>
        <w:t>Month grid showing tasks by due date. Monday is the first column; today is highlighted.</w:t>
      </w:r>
    </w:p>
    <w:p>
      <w:pPr>
        <w:pStyle w:val="Heading2"/>
      </w:pPr>
      <w:r>
        <w:t>5.1 Month navigation</w:t>
      </w:r>
    </w:p>
    <w:p>
      <w:r>
        <w:t>Prev and Next buttons change the displayed month.</w:t>
      </w:r>
    </w:p>
    <w:p>
      <w:pPr>
        <w:pStyle w:val="Heading2"/>
      </w:pPr>
      <w:r>
        <w:t>5.2 Overdue strip</w:t>
      </w:r>
    </w:p>
    <w:p>
      <w:r>
        <w:t>Above the grid, overdue tasks (due before today) are listed in a collapsible section.</w:t>
      </w:r>
    </w:p>
    <w:p>
      <w:pPr>
        <w:pStyle w:val="Heading2"/>
      </w:pPr>
      <w:r>
        <w:t>5.3 No due date strip</w:t>
      </w:r>
    </w:p>
    <w:p>
      <w:r>
        <w:t>Undated open tasks appear in a similar collapsible section. A button can expand all undated tasks in the detail panel below the calendar.</w:t>
      </w:r>
    </w:p>
    <w:p>
      <w:pPr>
        <w:pStyle w:val="Heading2"/>
      </w:pPr>
      <w:r>
        <w:t>5.4 Calendar cells</w:t>
      </w:r>
    </w:p>
    <w:p>
      <w:r>
        <w:t>Each day shows up to three task previews. Days with more tasks show a "+N more" button. Click a busy day or a task to open the detail panel.</w:t>
      </w:r>
    </w:p>
    <w:p>
      <w:pPr>
        <w:pStyle w:val="Heading2"/>
      </w:pPr>
      <w:r>
        <w:t>5.5 Detail panel</w:t>
      </w:r>
    </w:p>
    <w:p>
      <w:r>
        <w:t>Below the calendar, the panel shows either all tasks for a selected day, all undated tasks, or details for one task (title, course, source, due date, description). Use Collapse to return to the default empty state.</w:t>
      </w:r>
    </w:p>
    <w:p>
      <w:pPr>
        <w:pStyle w:val="Heading1"/>
      </w:pPr>
      <w:r>
        <w:t>6. Library</w:t>
      </w:r>
    </w:p>
    <w:p>
      <w:r>
        <w:t>Route: /library</w:t>
      </w:r>
    </w:p>
    <w:p>
      <w:r>
        <w:t>Browse a placeholder school library catalog. Suggestions are based on your open workload by course — classes with more open tasks influence which books are recommended.</w:t>
      </w:r>
    </w:p>
    <w:p>
      <w:pPr>
        <w:pStyle w:val="Heading2"/>
      </w:pPr>
      <w:r>
        <w:t>6.1 Suggested for you</w:t>
      </w:r>
    </w:p>
    <w:p>
      <w:r>
        <w:t>Up to five books matched to courses where you currently have open assignments. If nothing is synced yet, a message prompts you to sync assignments first.</w:t>
      </w:r>
    </w:p>
    <w:p>
      <w:pPr>
        <w:pStyle w:val="Heading2"/>
      </w:pPr>
      <w:r>
        <w:t>6.2 All books</w:t>
      </w:r>
    </w:p>
    <w:p>
      <w:r>
        <w:t>Full catalog with title, author, location (AP Hub floor and studio), topics, and matched courses. This data is static until a real library database is connected.</w:t>
      </w:r>
    </w:p>
    <w:p>
      <w:pPr>
        <w:pStyle w:val="Heading1"/>
      </w:pPr>
      <w:r>
        <w:t>7. Materials</w:t>
      </w:r>
    </w:p>
    <w:p>
      <w:r>
        <w:t>Route: /materials</w:t>
      </w:r>
    </w:p>
    <w:p>
      <w:r>
        <w:t>Shows Google Classroom Materials only — posts with attachments and links that students cannot turn in. Assignments and quizzes do not appear here.</w:t>
      </w:r>
    </w:p>
    <w:p>
      <w:pPr>
        <w:pStyle w:val="Heading2"/>
      </w:pPr>
      <w:r>
        <w:t>7.1 Toolbar</w:t>
      </w:r>
    </w:p>
    <w:p>
      <w:pPr>
        <w:pStyle w:val="ListBullet"/>
      </w:pPr>
      <w:r>
        <w:t>Class dropdown — All classes, or filter to one class (shows count per class)</w:t>
      </w:r>
    </w:p>
    <w:p>
      <w:pPr>
        <w:pStyle w:val="ListBullet"/>
      </w:pPr>
      <w:r>
        <w:t>Sort — Newest first (default), Oldest first, or Title (A–Z)</w:t>
      </w:r>
    </w:p>
    <w:p>
      <w:pPr>
        <w:pStyle w:val="ListBullet"/>
      </w:pPr>
      <w:r>
        <w:t>Sync Classroom — refresh materials from Google</w:t>
      </w:r>
    </w:p>
    <w:p>
      <w:pPr>
        <w:pStyle w:val="Heading2"/>
      </w:pPr>
      <w:r>
        <w:t>7.2 Material cards</w:t>
      </w:r>
    </w:p>
    <w:p>
      <w:r>
        <w:t>Each material displays:</w:t>
      </w:r>
    </w:p>
    <w:p>
      <w:pPr>
        <w:pStyle w:val="ListBullet"/>
      </w:pPr>
      <w:r>
        <w:t>Source (Classroom), course name, and posted date</w:t>
      </w:r>
    </w:p>
    <w:p>
      <w:pPr>
        <w:pStyle w:val="ListBullet"/>
      </w:pPr>
      <w:r>
        <w:t>Title and description text</w:t>
      </w:r>
    </w:p>
    <w:p>
      <w:pPr>
        <w:pStyle w:val="ListBullet"/>
      </w:pPr>
      <w:r>
        <w:t>Attachment links (Drive files, URLs, YouTube, Forms) and Open in Classroom</w:t>
      </w:r>
    </w:p>
    <w:p>
      <w:pPr>
        <w:pStyle w:val="ListBullet"/>
      </w:pPr>
      <w:r>
        <w:t>Suggested books from the library catalog based on topic and course</w:t>
      </w:r>
    </w:p>
    <w:p>
      <w:pPr>
        <w:pStyle w:val="Heading2"/>
      </w:pPr>
      <w:r>
        <w:t>7.3 Requirements</w:t>
      </w:r>
    </w:p>
    <w:p>
      <w:r>
        <w:t>Google must be connected with the Classroom Materials permission. If the page is empty after sync, disconnect and reconnect Google on Settings, accept all permissions, then Sync Classroom again.</w:t>
      </w:r>
    </w:p>
    <w:p>
      <w:pPr>
        <w:pStyle w:val="Heading1"/>
      </w:pPr>
      <w:r>
        <w:t>8. Announcements</w:t>
      </w:r>
    </w:p>
    <w:p>
      <w:r>
        <w:t>Route: /announcements</w:t>
      </w:r>
    </w:p>
    <w:p>
      <w:r>
        <w:t>Non-assignment updates from school systems. Assignments stay on the Dashboard and Calendar.</w:t>
      </w:r>
    </w:p>
    <w:p>
      <w:pPr>
        <w:pStyle w:val="Heading2"/>
      </w:pPr>
      <w:r>
        <w:t>8.1 Tabs</w:t>
      </w:r>
    </w:p>
    <w:p>
      <w:pPr>
        <w:pStyle w:val="ListBullet"/>
      </w:pPr>
      <w:r>
        <w:t>Announcements — Google Classroom class announcements</w:t>
      </w:r>
    </w:p>
    <w:p>
      <w:pPr>
        <w:pStyle w:val="ListBullet"/>
      </w:pPr>
      <w:r>
        <w:t>News — BHS News items from Gmail (Veracross-related email)</w:t>
      </w:r>
    </w:p>
    <w:p>
      <w:pPr>
        <w:pStyle w:val="ListBullet"/>
      </w:pPr>
      <w:r>
        <w:t>Activity — Buzz activity stream updates</w:t>
      </w:r>
    </w:p>
    <w:p>
      <w:pPr>
        <w:pStyle w:val="Heading2"/>
      </w:pPr>
      <w:r>
        <w:t>8.2 Each post shows</w:t>
      </w:r>
    </w:p>
    <w:p>
      <w:r>
        <w:t>Source label, course (if any), date, title, and body text. Use Sync All to refresh all feeds.</w:t>
      </w:r>
    </w:p>
    <w:p>
      <w:pPr>
        <w:pStyle w:val="Heading1"/>
      </w:pPr>
      <w:r>
        <w:t>9. Completed</w:t>
      </w:r>
    </w:p>
    <w:p>
      <w:r>
        <w:t>Route: /completed</w:t>
      </w:r>
    </w:p>
    <w:p>
      <w:r>
        <w:t>Assignments you marked done on the Dashboard or that Google Classroom reports as turned in.</w:t>
      </w:r>
    </w:p>
    <w:p>
      <w:pPr>
        <w:pStyle w:val="Heading2"/>
      </w:pPr>
      <w:r>
        <w:t>9.1 Features</w:t>
      </w:r>
    </w:p>
    <w:p>
      <w:pPr>
        <w:pStyle w:val="ListBullet"/>
      </w:pPr>
      <w:r>
        <w:t>Source filter — same options as Dashboard</w:t>
      </w:r>
    </w:p>
    <w:p>
      <w:pPr>
        <w:pStyle w:val="ListBullet"/>
      </w:pPr>
      <w:r>
        <w:t>Table — Title, Course, Source, Due, Priority, and a checkbox to reopen a task</w:t>
      </w:r>
    </w:p>
    <w:p>
      <w:pPr>
        <w:pStyle w:val="ListBullet"/>
      </w:pPr>
      <w:r>
        <w:t>Sync All — refresh completion status from Classroom and other sources</w:t>
      </w:r>
    </w:p>
    <w:p>
      <w:pPr>
        <w:pStyle w:val="Heading1"/>
      </w:pPr>
      <w:r>
        <w:t>10. Chat</w:t>
      </w:r>
    </w:p>
    <w:p>
      <w:r>
        <w:t>Route: /chat</w:t>
      </w:r>
    </w:p>
    <w:p>
      <w:r>
        <w:t>AI assistant powered by Cerebras models. It can answer questions about your tasks, workload, study planning, and general homework help.</w:t>
      </w:r>
    </w:p>
    <w:p>
      <w:pPr>
        <w:pStyle w:val="Heading2"/>
      </w:pPr>
      <w:r>
        <w:t>10.1 Using Chat</w:t>
      </w:r>
    </w:p>
    <w:p>
      <w:pPr>
        <w:pStyle w:val="ListBullet"/>
      </w:pPr>
      <w:r>
        <w:t>Type a message and press Enter or Send</w:t>
      </w:r>
    </w:p>
    <w:p>
      <w:pPr>
        <w:pStyle w:val="ListBullet"/>
      </w:pPr>
      <w:r>
        <w:t>Attach a file (.txt, .md, .pdf, images, .csv, .py, .java, .json) for context</w:t>
      </w:r>
    </w:p>
    <w:p>
      <w:pPr>
        <w:pStyle w:val="ListBullet"/>
      </w:pPr>
      <w:r>
        <w:t>Quick prompts — What's due this week?, Am I overloaded?, Make me a study plan, Explain my hardest task</w:t>
      </w:r>
    </w:p>
    <w:p>
      <w:pPr>
        <w:pStyle w:val="Heading2"/>
      </w:pPr>
      <w:r>
        <w:t>10.2 Response formatting</w:t>
      </w:r>
    </w:p>
    <w:p>
      <w:r>
        <w:t>Assistant replies support Markdown (headings, bold, lists, tables) and LaTeX math ($...$, $$...$$). Tables and formulas render properly in the chat window.</w:t>
      </w:r>
    </w:p>
    <w:p>
      <w:pPr>
        <w:pStyle w:val="Heading2"/>
      </w:pPr>
      <w:r>
        <w:t>10.3 Model tiers</w:t>
      </w:r>
    </w:p>
    <w:p>
      <w:r>
        <w:t>Nexus picks a model based on question complexity: GPT-OSS (quick) for simple questions, GPT-OSS (deep) for standard work, GLM-4.7 (advanced) for harder topics. Admin configures API keys on Your account.</w:t>
      </w:r>
    </w:p>
    <w:p>
      <w:pPr>
        <w:pStyle w:val="Heading1"/>
      </w:pPr>
      <w:r>
        <w:t>11. Notifications</w:t>
      </w:r>
    </w:p>
    <w:p>
      <w:r>
        <w:t>Route: /notifications (labeled SMS &amp; Chatbot in the breadcrumb)</w:t>
      </w:r>
    </w:p>
    <w:p>
      <w:r>
        <w:t>Configure automated SMS via Twilio (admin setup required).</w:t>
      </w:r>
    </w:p>
    <w:p>
      <w:pPr>
        <w:pStyle w:val="Heading2"/>
      </w:pPr>
      <w:r>
        <w:t>11.1 Chatbot</w:t>
      </w:r>
    </w:p>
    <w:p>
      <w:r>
        <w:t>When enabled, texting the Twilio number gets AI replies like the web Chat page.</w:t>
      </w:r>
    </w:p>
    <w:p>
      <w:pPr>
        <w:pStyle w:val="Heading2"/>
      </w:pPr>
      <w:r>
        <w:t>11.2 Scheduled messages</w:t>
      </w:r>
    </w:p>
    <w:p>
      <w:pPr>
        <w:pStyle w:val="ListBullet"/>
      </w:pPr>
      <w:r>
        <w:t>Morning task summary (daily digest) — optional hour (0–23)</w:t>
      </w:r>
    </w:p>
    <w:p>
      <w:pPr>
        <w:pStyle w:val="ListBullet"/>
      </w:pPr>
      <w:r>
        <w:t>Reminders before deadlines — how many hours ahead to notify</w:t>
      </w:r>
    </w:p>
    <w:p>
      <w:pPr>
        <w:pStyle w:val="ListBullet"/>
      </w:pPr>
      <w:r>
        <w:t>Background sync — periodic refresh in the background</w:t>
      </w:r>
    </w:p>
    <w:p>
      <w:pPr>
        <w:pStyle w:val="Heading2"/>
      </w:pPr>
      <w:r>
        <w:t>11.3 Actions</w:t>
      </w:r>
    </w:p>
    <w:p>
      <w:r>
        <w:t>Save stores preferences. Send test SMS verifies Twilio is working. WhatsApp and Telegram are optional advanced setups.</w:t>
      </w:r>
    </w:p>
    <w:p>
      <w:pPr>
        <w:pStyle w:val="Heading1"/>
      </w:pPr>
      <w:r>
        <w:t>12. Your account</w:t>
      </w:r>
    </w:p>
    <w:p>
      <w:r>
        <w:t>Route: /login</w:t>
      </w:r>
    </w:p>
    <w:p>
      <w:r>
        <w:t>Store credentials Nexus uses to reach school services.</w:t>
      </w:r>
    </w:p>
    <w:p>
      <w:pPr>
        <w:pStyle w:val="Heading2"/>
      </w:pPr>
      <w:r>
        <w:t>12.1 Student fields</w:t>
      </w:r>
    </w:p>
    <w:p>
      <w:pPr>
        <w:pStyle w:val="ListBullet"/>
      </w:pPr>
      <w:r>
        <w:t>Veracross portal URL, username, and password (required for Veracross sync)</w:t>
      </w:r>
    </w:p>
    <w:p>
      <w:pPr>
        <w:pStyle w:val="ListBullet"/>
      </w:pPr>
      <w:r>
        <w:t>Optional Buzz username and password</w:t>
      </w:r>
    </w:p>
    <w:p>
      <w:pPr>
        <w:pStyle w:val="Heading2"/>
      </w:pPr>
      <w:r>
        <w:t>12.2 Admin section</w:t>
      </w:r>
    </w:p>
    <w:p>
      <w:r>
        <w:t>Visible only to the configured admin email after Google sign-in. Includes Twilio, Cerebras API, and Google OAuth app credentials. Save admin credentials applies server-side settings.</w:t>
      </w:r>
    </w:p>
    <w:p>
      <w:pPr>
        <w:pStyle w:val="Heading2"/>
      </w:pPr>
      <w:r>
        <w:t>12.3 Buttons</w:t>
      </w:r>
    </w:p>
    <w:p>
      <w:r>
        <w:t>Save account, link to SMS setup, and link to Settings connections.</w:t>
      </w:r>
    </w:p>
    <w:p>
      <w:pPr>
        <w:pStyle w:val="Heading1"/>
      </w:pPr>
      <w:r>
        <w:t>13. Settings</w:t>
      </w:r>
    </w:p>
    <w:p>
      <w:r>
        <w:t>Route: /settings</w:t>
      </w:r>
    </w:p>
    <w:p>
      <w:r>
        <w:t>Central place to connect services and run per-source sync.</w:t>
      </w:r>
    </w:p>
    <w:p>
      <w:pPr>
        <w:pStyle w:val="Heading2"/>
      </w:pPr>
      <w:r>
        <w:t>13.1 Google</w:t>
      </w:r>
    </w:p>
    <w:p>
      <w:pPr>
        <w:pStyle w:val="ListBullet"/>
      </w:pPr>
      <w:r>
        <w:t>Connect Google — OAuth for Gmail and Classroom</w:t>
      </w:r>
    </w:p>
    <w:p>
      <w:pPr>
        <w:pStyle w:val="ListBullet"/>
      </w:pPr>
      <w:r>
        <w:t>Disconnect — clears Google tokens and removes synced Gmail, Classroom, and news tasks</w:t>
      </w:r>
    </w:p>
    <w:p>
      <w:pPr>
        <w:pStyle w:val="ListBullet"/>
      </w:pPr>
      <w:r>
        <w:t>Status shows connected email and any missing OAuth scopes (reconnect if scopes are missing)</w:t>
      </w:r>
    </w:p>
    <w:p>
      <w:pPr>
        <w:pStyle w:val="Heading2"/>
      </w:pPr>
      <w:r>
        <w:t>13.2 Per-source sync</w:t>
      </w:r>
    </w:p>
    <w:p>
      <w:r>
        <w:t>Separate Sync buttons for Gmail, Classroom, Buzz, and Veracross with live task counts.</w:t>
      </w:r>
    </w:p>
    <w:p>
      <w:pPr>
        <w:pStyle w:val="Heading2"/>
      </w:pPr>
      <w:r>
        <w:t>13.3 Other sections</w:t>
      </w:r>
    </w:p>
    <w:p>
      <w:pPr>
        <w:pStyle w:val="ListBullet"/>
      </w:pPr>
      <w:r>
        <w:t>Notifications — link to the Notifications page</w:t>
      </w:r>
    </w:p>
    <w:p>
      <w:pPr>
        <w:pStyle w:val="ListBullet"/>
      </w:pPr>
      <w:r>
        <w:t>Appearance — theme toggle lives in the sidebar; preference is stored locally in the browser</w:t>
      </w:r>
    </w:p>
    <w:p>
      <w:pPr>
        <w:pStyle w:val="Heading1"/>
      </w:pPr>
      <w:r>
        <w:t>14. Priority scores</w:t>
      </w:r>
    </w:p>
    <w:p>
      <w:r>
        <w:t>Tasks receive a priority score from 1 to 10 (shown on Dashboard, Calendar details, and Completed). Higher scores appear in the Urgent section first. Scores are computed from due date proximity, source, and AI-assisted ranking after sync.</w:t>
      </w:r>
    </w:p>
    <w:p>
      <w:pPr>
        <w:pStyle w:val="Heading1"/>
      </w:pPr>
      <w:r>
        <w:t>15. Tips and troubleshooting</w:t>
      </w:r>
    </w:p>
    <w:p>
      <w:pPr>
        <w:pStyle w:val="ListBullet"/>
      </w:pPr>
      <w:r>
        <w:t>If Classroom tasks are stale after changing Google accounts: Settings → Disconnect → Connect → Sync All.</w:t>
      </w:r>
    </w:p>
    <w:p>
      <w:pPr>
        <w:pStyle w:val="ListBullet"/>
      </w:pPr>
      <w:r>
        <w:t>If Materials is empty: ensure Materials permission was granted at Google sign-in, then Sync Classroom.</w:t>
      </w:r>
    </w:p>
    <w:p>
      <w:pPr>
        <w:pStyle w:val="ListBullet"/>
      </w:pPr>
      <w:r>
        <w:t>If Chat shows plain text instead of formatted tables: hard-refresh the browser (Ctrl+Shift+R).</w:t>
      </w:r>
    </w:p>
    <w:p>
      <w:pPr>
        <w:pStyle w:val="ListBullet"/>
      </w:pPr>
      <w:r>
        <w:t>Buzz only syncs gradable item types (Assessment, Assignment, Discussion, Journal), not every lesson page.</w:t>
      </w:r>
    </w:p>
    <w:p>
      <w:pPr>
        <w:pStyle w:val="ListBullet"/>
      </w:pPr>
      <w:r>
        <w:t>Announcements and news never appear on the Dashboard task table — use the Announcements page.</w:t>
      </w:r>
    </w:p>
    <w:p>
      <w:pPr>
        <w:pStyle w:val="Heading1"/>
      </w:pPr>
      <w:r>
        <w:t>16. Quick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t>Page</w:t>
            </w:r>
          </w:p>
        </w:tc>
        <w:tc>
          <w:tcPr>
            <w:tcW w:type="dxa" w:w="2880"/>
          </w:tcPr>
          <w:p>
            <w:r>
              <w:t>URL</w:t>
            </w:r>
          </w:p>
        </w:tc>
        <w:tc>
          <w:tcPr>
            <w:tcW w:type="dxa" w:w="2880"/>
          </w:tcPr>
          <w:p>
            <w:r>
              <w:t>Primary purpose</w:t>
            </w:r>
          </w:p>
        </w:tc>
      </w:tr>
      <w:tr>
        <w:tc>
          <w:tcPr>
            <w:tcW w:type="dxa" w:w="2880"/>
          </w:tcPr>
          <w:p>
            <w:r>
              <w:t>Dashboard</w:t>
            </w:r>
          </w:p>
        </w:tc>
        <w:tc>
          <w:tcPr>
            <w:tcW w:type="dxa" w:w="2880"/>
          </w:tcPr>
          <w:p>
            <w:r>
              <w:t>/</w:t>
            </w:r>
          </w:p>
        </w:tc>
        <w:tc>
          <w:tcPr>
            <w:tcW w:type="dxa" w:w="2880"/>
          </w:tcPr>
          <w:p>
            <w:r>
              <w:t>Open tasks, urgent items, sync all</w:t>
            </w:r>
          </w:p>
        </w:tc>
      </w:tr>
      <w:tr>
        <w:tc>
          <w:tcPr>
            <w:tcW w:type="dxa" w:w="2880"/>
          </w:tcPr>
          <w:p>
            <w:r>
              <w:t>Calendar</w:t>
            </w:r>
          </w:p>
        </w:tc>
        <w:tc>
          <w:tcPr>
            <w:tcW w:type="dxa" w:w="2880"/>
          </w:tcPr>
          <w:p>
            <w:r>
              <w:t>/calendar</w:t>
            </w:r>
          </w:p>
        </w:tc>
        <w:tc>
          <w:tcPr>
            <w:tcW w:type="dxa" w:w="2880"/>
          </w:tcPr>
          <w:p>
            <w:r>
              <w:t>Due dates by month</w:t>
            </w:r>
          </w:p>
        </w:tc>
      </w:tr>
      <w:tr>
        <w:tc>
          <w:tcPr>
            <w:tcW w:type="dxa" w:w="2880"/>
          </w:tcPr>
          <w:p>
            <w:r>
              <w:t>Library</w:t>
            </w:r>
          </w:p>
        </w:tc>
        <w:tc>
          <w:tcPr>
            <w:tcW w:type="dxa" w:w="2880"/>
          </w:tcPr>
          <w:p>
            <w:r>
              <w:t>/library</w:t>
            </w:r>
          </w:p>
        </w:tc>
        <w:tc>
          <w:tcPr>
            <w:tcW w:type="dxa" w:w="2880"/>
          </w:tcPr>
          <w:p>
            <w:r>
              <w:t>Book suggestions and catalog</w:t>
            </w:r>
          </w:p>
        </w:tc>
      </w:tr>
      <w:tr>
        <w:tc>
          <w:tcPr>
            <w:tcW w:type="dxa" w:w="2880"/>
          </w:tcPr>
          <w:p>
            <w:r>
              <w:t>Materials</w:t>
            </w:r>
          </w:p>
        </w:tc>
        <w:tc>
          <w:tcPr>
            <w:tcW w:type="dxa" w:w="2880"/>
          </w:tcPr>
          <w:p>
            <w:r>
              <w:t>/materials</w:t>
            </w:r>
          </w:p>
        </w:tc>
        <w:tc>
          <w:tcPr>
            <w:tcW w:type="dxa" w:w="2880"/>
          </w:tcPr>
          <w:p>
            <w:r>
              <w:t>Classroom materials and links</w:t>
            </w:r>
          </w:p>
        </w:tc>
      </w:tr>
      <w:tr>
        <w:tc>
          <w:tcPr>
            <w:tcW w:type="dxa" w:w="2880"/>
          </w:tcPr>
          <w:p>
            <w:r>
              <w:t>Announcements</w:t>
            </w:r>
          </w:p>
        </w:tc>
        <w:tc>
          <w:tcPr>
            <w:tcW w:type="dxa" w:w="2880"/>
          </w:tcPr>
          <w:p>
            <w:r>
              <w:t>/announcements</w:t>
            </w:r>
          </w:p>
        </w:tc>
        <w:tc>
          <w:tcPr>
            <w:tcW w:type="dxa" w:w="2880"/>
          </w:tcPr>
          <w:p>
            <w:r>
              <w:t>Posts, news, activity</w:t>
            </w:r>
          </w:p>
        </w:tc>
      </w:tr>
      <w:tr>
        <w:tc>
          <w:tcPr>
            <w:tcW w:type="dxa" w:w="2880"/>
          </w:tcPr>
          <w:p>
            <w:r>
              <w:t>Completed</w:t>
            </w:r>
          </w:p>
        </w:tc>
        <w:tc>
          <w:tcPr>
            <w:tcW w:type="dxa" w:w="2880"/>
          </w:tcPr>
          <w:p>
            <w:r>
              <w:t>/completed</w:t>
            </w:r>
          </w:p>
        </w:tc>
        <w:tc>
          <w:tcPr>
            <w:tcW w:type="dxa" w:w="2880"/>
          </w:tcPr>
          <w:p>
            <w:r>
              <w:t>Finished assignments</w:t>
            </w:r>
          </w:p>
        </w:tc>
      </w:tr>
      <w:tr>
        <w:tc>
          <w:tcPr>
            <w:tcW w:type="dxa" w:w="2880"/>
          </w:tcPr>
          <w:p>
            <w:r>
              <w:t>Chat</w:t>
            </w:r>
          </w:p>
        </w:tc>
        <w:tc>
          <w:tcPr>
            <w:tcW w:type="dxa" w:w="2880"/>
          </w:tcPr>
          <w:p>
            <w:r>
              <w:t>/chat</w:t>
            </w:r>
          </w:p>
        </w:tc>
        <w:tc>
          <w:tcPr>
            <w:tcW w:type="dxa" w:w="2880"/>
          </w:tcPr>
          <w:p>
            <w:r>
              <w:t>AI assistant</w:t>
            </w:r>
          </w:p>
        </w:tc>
      </w:tr>
      <w:tr>
        <w:tc>
          <w:tcPr>
            <w:tcW w:type="dxa" w:w="2880"/>
          </w:tcPr>
          <w:p>
            <w:r>
              <w:t>Notifications</w:t>
            </w:r>
          </w:p>
        </w:tc>
        <w:tc>
          <w:tcPr>
            <w:tcW w:type="dxa" w:w="2880"/>
          </w:tcPr>
          <w:p>
            <w:r>
              <w:t>/notifications</w:t>
            </w:r>
          </w:p>
        </w:tc>
        <w:tc>
          <w:tcPr>
            <w:tcW w:type="dxa" w:w="2880"/>
          </w:tcPr>
          <w:p>
            <w:r>
              <w:t>SMS and reminders</w:t>
            </w:r>
          </w:p>
        </w:tc>
      </w:tr>
      <w:tr>
        <w:tc>
          <w:tcPr>
            <w:tcW w:type="dxa" w:w="2880"/>
          </w:tcPr>
          <w:p>
            <w:r>
              <w:t>Your account</w:t>
            </w:r>
          </w:p>
        </w:tc>
        <w:tc>
          <w:tcPr>
            <w:tcW w:type="dxa" w:w="2880"/>
          </w:tcPr>
          <w:p>
            <w:r>
              <w:t>/login</w:t>
            </w:r>
          </w:p>
        </w:tc>
        <w:tc>
          <w:tcPr>
            <w:tcW w:type="dxa" w:w="2880"/>
          </w:tcPr>
          <w:p>
            <w:r>
              <w:t>Veracross and credentials</w:t>
            </w:r>
          </w:p>
        </w:tc>
      </w:tr>
      <w:tr>
        <w:tc>
          <w:tcPr>
            <w:tcW w:type="dxa" w:w="2880"/>
          </w:tcPr>
          <w:p>
            <w:r>
              <w:t>Settings</w:t>
            </w:r>
          </w:p>
        </w:tc>
        <w:tc>
          <w:tcPr>
            <w:tcW w:type="dxa" w:w="2880"/>
          </w:tcPr>
          <w:p>
            <w:r>
              <w:t>/settings</w:t>
            </w:r>
          </w:p>
        </w:tc>
        <w:tc>
          <w:tcPr>
            <w:tcW w:type="dxa" w:w="2880"/>
          </w:tcPr>
          <w:p>
            <w:r>
              <w:t>Connect Google and sync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